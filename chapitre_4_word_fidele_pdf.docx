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84" cy="10693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4-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84" cy="10693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4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84" cy="10693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4-3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84" cy="10693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4-4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84" cy="10693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4-4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36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